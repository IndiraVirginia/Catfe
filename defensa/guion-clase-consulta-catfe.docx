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0B2545"/>
          <w:sz w:val="44"/>
        </w:rPr>
        <w:t>Guion para clase de consulta</w:t>
      </w:r>
    </w:p>
    <w:p>
      <w:pPr>
        <w:spacing w:after="240"/>
        <w:jc w:val="center"/>
      </w:pPr>
      <w:r>
        <w:rPr>
          <w:rFonts w:ascii="Calibri" w:hAnsi="Calibri"/>
          <w:color w:val="555555"/>
          <w:sz w:val="22"/>
        </w:rPr>
        <w:t>Proyecto Final: CATfé | Indira Rueda |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3A5F"/>
                <w:sz w:val="21"/>
              </w:rPr>
              <w:t>Idea central para abrir la exposición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El proyecto consiste en actualizar una página existente y convertirla en un sitio web completo, navegable, responsive, publicado en Netlify y con una funcionalidad dinámica de reservas.</w:t>
            </w:r>
          </w:p>
        </w:tc>
      </w:tr>
    </w:tbl>
    <w:p>
      <w:pPr>
        <w:spacing w:after="40"/>
      </w:pPr>
    </w:p>
    <w:p>
      <w:pPr>
        <w:pStyle w:val="Heading1"/>
      </w:pPr>
      <w:r>
        <w:t>1. Presentación inicial</w:t>
      </w:r>
    </w:p>
    <w:p>
      <w:pPr>
        <w:spacing w:after="120" w:line="264" w:lineRule="auto"/>
      </w:pPr>
      <w:r>
        <w:rPr>
          <w:rFonts w:ascii="Calibri" w:hAnsi="Calibri"/>
          <w:sz w:val="21"/>
        </w:rPr>
        <w:t>Podés comenzar explicando brevemente qué es CATfé y por qué elegiste esa temática: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CATfé es un sitio institucional para una cafetería temática con gatos.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El sitio combina información comercial con una propuesta de bienestar animal.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Incluye adopciones responsables, donaciones, contacto, sucursales y reservas.</w:t>
      </w:r>
    </w:p>
    <w:p>
      <w:pPr>
        <w:spacing w:after="120" w:line="264" w:lineRule="auto"/>
      </w:pPr>
      <w:r>
        <w:rPr>
          <w:rFonts w:ascii="Calibri" w:hAnsi="Calibri"/>
          <w:sz w:val="21"/>
        </w:rPr>
        <w:t>Frase sugerida: Elegí reutilizar una página que ya había desarrollado y actualizarla para que cumpla los requisitos actuales del Proyecto Final, mejorando contenido, tecnología, navegación, diseño responsive y publicación web.</w:t>
      </w:r>
    </w:p>
    <w:p>
      <w:pPr>
        <w:pStyle w:val="Heading1"/>
      </w:pPr>
      <w:r>
        <w:t>2. Objetivo del proyecto</w:t>
      </w:r>
    </w:p>
    <w:p>
      <w:pPr>
        <w:spacing w:after="120" w:line="264" w:lineRule="auto"/>
      </w:pPr>
      <w:r>
        <w:rPr>
          <w:rFonts w:ascii="Calibri" w:hAnsi="Calibri"/>
          <w:sz w:val="21"/>
        </w:rPr>
        <w:t>El objetivo fue crear una web clara para que una persona pueda conocer la cafetería, consultar horarios, ver gatos en adopción, realizar consultas y registrar una reserva o entrevista.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Mejorar una base anterior sin perder la identidad visual.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Cumplir los requisitos de navegación, CSS, JavaScript, interactividad, tablas y hosting.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Agregar una funcionalidad dinámica para mostrar más trabajo técnico.</w:t>
      </w:r>
    </w:p>
    <w:p>
      <w:pPr>
        <w:pStyle w:val="Heading1"/>
      </w:pPr>
      <w:r>
        <w:t>3. Recorrido sugerido para mostrar la web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Abrir el sitio publicado: https://catfeteriagato.netlify.app/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Mostrar el menú principal y explicar que permite moverse entre todas las páginas.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En la página de inicio, mostrar el carrusel, el índice con anclas locales, sucursales, reglas y horarios.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Ir a adopciones y explicar que se presentan gatos disponibles y el proceso de adopción.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Ir a donaciones y mostrar que los llamados a la acción llevan al formulario de contacto.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Ir a reservas y completar una reserva o entrevista de adopción como demostración.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Mostrar contacto y explicar que concentra consultas generales, donaciones y dudas.</w:t>
      </w:r>
    </w:p>
    <w:p>
      <w:pPr>
        <w:pStyle w:val="Heading1"/>
      </w:pPr>
      <w:r>
        <w:t>4. Tecnologías utilizadas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408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Tecnología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Uso dentro del proyecto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HTML5</w:t>
            </w:r>
          </w:p>
        </w:tc>
        <w:tc>
          <w:tcPr>
            <w:tcW w:type="dxa" w:w="64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Estructura de páginas, secciones, formularios, tablas, imágenes y enlaces.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CSS3</w:t>
            </w:r>
          </w:p>
        </w:tc>
        <w:tc>
          <w:tcPr>
            <w:tcW w:type="dxa" w:w="64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Estilos personalizados, colores, botones, rollovers, tarjetas y adaptación visual.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Bootstrap 5.3.8</w:t>
            </w:r>
          </w:p>
        </w:tc>
        <w:tc>
          <w:tcPr>
            <w:tcW w:type="dxa" w:w="64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Grilla responsive, navbar, carrusel, formularios, tablas, cards y utilidades.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JavaScript</w:t>
            </w:r>
          </w:p>
        </w:tc>
        <w:tc>
          <w:tcPr>
            <w:tcW w:type="dxa" w:w="64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Popups, rollovers, validaciones, carga dinámica y conexión con la API.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jQuery e Isotope</w:t>
            </w:r>
          </w:p>
        </w:tc>
        <w:tc>
          <w:tcPr>
            <w:tcW w:type="dxa" w:w="64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Filtros visuales y comportamiento interactivo en secciones de cards.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JSON</w:t>
            </w:r>
          </w:p>
        </w:tc>
        <w:tc>
          <w:tcPr>
            <w:tcW w:type="dxa" w:w="64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Datos estructurados de gatos en adopción para cargar opciones en reservas.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Netlify</w:t>
            </w:r>
          </w:p>
        </w:tc>
        <w:tc>
          <w:tcPr>
            <w:tcW w:type="dxa" w:w="64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Hosting público y despliegue automático desde GitHub.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Netlify Functions</w:t>
            </w:r>
          </w:p>
        </w:tc>
        <w:tc>
          <w:tcPr>
            <w:tcW w:type="dxa" w:w="64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Función serverless para recibir y consultar reservas.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Netlify Blobs</w:t>
            </w:r>
          </w:p>
        </w:tc>
        <w:tc>
          <w:tcPr>
            <w:tcW w:type="dxa" w:w="64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Persistencia de reservas del lado servidor.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GitHub</w:t>
            </w:r>
          </w:p>
        </w:tc>
        <w:tc>
          <w:tcPr>
            <w:tcW w:type="dxa" w:w="64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Repositorio, historial de cambios y conexión con Netlify.</w:t>
            </w:r>
          </w:p>
        </w:tc>
      </w:tr>
    </w:tbl>
    <w:p>
      <w:pPr>
        <w:pStyle w:val="Heading1"/>
      </w:pPr>
      <w:r>
        <w:t>5. Cumplimiento de la consigna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Navegabilidad: menú principal, enlaces entre páginas, links gráficos y enlaces externos.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Aproximadamente 10 secciones: inicio, nosotros, adopciones, donaciones, reservas, contacto, sucursales, reglas, horarios y preguntas/contacto.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Anclas locales: índice dentro de la página principal para saltar a secciones internas.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Tablas: tabla de horarios en el inicio y tabla dinámica de reservas.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Interactividad: rollovers de imágenes, popups y apertura de enlaces externos en nuevas ventanas.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CSS y JavaScript/jQuery: estilos propios, Bootstrap, scripts propios, jQuery e Isotope.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Diseño adaptable: la web se adapta a escritorio y celular mediante Bootstrap y CSS responsive.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Ubicación: el sitio está hosteado en Netlify.</w:t>
      </w:r>
    </w:p>
    <w:p>
      <w:pPr>
        <w:pStyle w:val="Heading1"/>
      </w:pPr>
      <w:r>
        <w:t>6. Funcionalidad de reservas</w:t>
      </w:r>
    </w:p>
    <w:p>
      <w:pPr>
        <w:spacing w:after="120" w:line="264" w:lineRule="auto"/>
      </w:pPr>
      <w:r>
        <w:rPr>
          <w:rFonts w:ascii="Calibri" w:hAnsi="Calibri"/>
          <w:sz w:val="21"/>
        </w:rPr>
        <w:t>La sección de reservas permite registrar visitas a la cafetería, entrevistas de adopción o consultas relacionadas con donaciones. Desde el punto de vista del usuario se completa un formulario y luego se muestra la información registrada en una tabla.</w:t>
      </w:r>
    </w:p>
    <w:p>
      <w:pPr>
        <w:spacing w:after="120" w:line="264" w:lineRule="auto"/>
      </w:pPr>
      <w:r>
        <w:rPr>
          <w:rFonts w:ascii="Calibri" w:hAnsi="Calibri"/>
          <w:sz w:val="21"/>
        </w:rPr>
        <w:t>Desde el punto de vista técnico, el formulario se procesa con JavaScript, se envía mediante fetch a /api/reservas, y Netlify ejecuta una Function que valida los datos y los guarda con Netlify Blobs.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3A5F"/>
                <w:sz w:val="21"/>
              </w:rPr>
              <w:t>Cómo explicarlo simple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No instalé un servidor tradicional. Usé una función serverless de Netlify, que permite tener una pequeña parte de backend dentro del mismo proyecto publicado.</w:t>
            </w:r>
          </w:p>
        </w:tc>
      </w:tr>
    </w:tbl>
    <w:p>
      <w:pPr>
        <w:spacing w:after="40"/>
      </w:pPr>
    </w:p>
    <w:p>
      <w:pPr>
        <w:pStyle w:val="Heading1"/>
      </w:pPr>
      <w:r>
        <w:t>7. Mejoras realizadas sobre la versión original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Corrección de textos, acentos y ortografía.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Actualización de Bootstrap a una versión más actual.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Mejora de la navegación y links internos.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Agregado de anclas locales, tablas y rollovers.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Creación de la página de reservas.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Conexión con Netlify y publicación automática.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Documentación del proyecto y README.</w:t>
      </w:r>
    </w:p>
    <w:p>
      <w:pPr>
        <w:pStyle w:val="Heading1"/>
      </w:pPr>
      <w:r>
        <w:t>8. Qué mostrar del código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Estructura del proyecto: archivos HTML principales, assets y carpeta netlify/functions.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index.html: secciones, anclas locales y tabla.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assets/css/estilos.css: estilos personalizados.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assets/js/custom.js: popups y rollovers.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assets/js/reservas.js: manejo del formulario y renderizado de la tabla.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netlify/functions/reservas.mjs: función serverless que recibe, valida y guarda datos.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netlify.toml: redirección de /api/reservas hacia la función de Netlify.</w:t>
      </w:r>
    </w:p>
    <w:p>
      <w:pPr>
        <w:pStyle w:val="Heading1"/>
      </w:pPr>
      <w:r>
        <w:t>9. Posibles preguntas y respuestas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5832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Pregunta posible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Respuesta sugerida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¿Por qué elegiste esta temática?</w:t>
            </w:r>
          </w:p>
        </w:tc>
        <w:tc>
          <w:tcPr>
            <w:tcW w:type="dxa" w:w="58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Porque permite integrar contenido visual, información institucional, adopciones, donaciones, contacto y reservas en un sitio completo.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¿Qué parte tiene JavaScript?</w:t>
            </w:r>
          </w:p>
        </w:tc>
        <w:tc>
          <w:tcPr>
            <w:tcW w:type="dxa" w:w="58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Popups, rollovers, carga de datos JSON, envío del formulario y renderizado dinámico de reservas.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¿Qué parte tiene backend?</w:t>
            </w:r>
          </w:p>
        </w:tc>
        <w:tc>
          <w:tcPr>
            <w:tcW w:type="dxa" w:w="58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La función serverless de Netlify que recibe y guarda las reservas.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¿Cómo se publica?</w:t>
            </w:r>
          </w:p>
        </w:tc>
        <w:tc>
          <w:tcPr>
            <w:tcW w:type="dxa" w:w="58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El código está en GitHub y Netlify despliega automáticamente la rama principal.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¿Qué mejorarías a futuro?</w:t>
            </w:r>
          </w:p>
        </w:tc>
        <w:tc>
          <w:tcPr>
            <w:tcW w:type="dxa" w:w="58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Autenticación para administrar reservas, panel privado, validaciones más avanzadas y base de datos tradicional si el proyecto creciera.</w:t>
            </w:r>
          </w:p>
        </w:tc>
      </w:tr>
    </w:tbl>
    <w:p>
      <w:pPr>
        <w:pStyle w:val="Heading1"/>
      </w:pPr>
      <w:r>
        <w:t>10. Cierre sugerido</w:t>
      </w:r>
    </w:p>
    <w:p>
      <w:pPr>
        <w:spacing w:after="120" w:line="264" w:lineRule="auto"/>
      </w:pPr>
      <w:r>
        <w:rPr>
          <w:rFonts w:ascii="Calibri" w:hAnsi="Calibri"/>
          <w:sz w:val="21"/>
        </w:rPr>
        <w:t>Para cerrar, podés remarcar que el proyecto cumple los requisitos pedidos y además suma una funcionalidad dinámica publicada en un hosting real.</w:t>
      </w:r>
    </w:p>
    <w:p>
      <w:pPr>
        <w:spacing w:after="120" w:line="264" w:lineRule="auto"/>
      </w:pPr>
      <w:r>
        <w:rPr>
          <w:rFonts w:ascii="Calibri" w:hAnsi="Calibri"/>
          <w:sz w:val="21"/>
        </w:rPr>
        <w:t>Frase final sugerida: El resultado es un sitio web navegable, adaptable, publicado en Internet y con una mini aplicación de reservas que me permitió aplicar HTML, CSS, Bootstrap, JavaScript, jQuery, JSON, GitHub y Netlify.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